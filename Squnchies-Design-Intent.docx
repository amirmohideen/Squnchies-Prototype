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Squnchies Design Intent</w:t>
      </w:r>
    </w:p>
    <w:p>
      <w:pPr>
        <w:pStyle w:val="Heading2"/>
      </w:pPr>
      <w:r>
        <w:t>1 Game title and genre</w:t>
      </w:r>
    </w:p>
    <w:p>
      <w:r>
        <w:rPr>
          <w:rFonts w:ascii="Arial" w:hAnsi="Arial"/>
        </w:rPr>
        <w:t>Squnchies is a cozy tower defense strategy game built for portrait orientation on mobile browsers.</w:t>
      </w:r>
    </w:p>
    <w:p>
      <w:pPr>
        <w:pStyle w:val="Heading2"/>
      </w:pPr>
      <w:r>
        <w:t>2 Inspiration target player and pitch</w:t>
      </w:r>
    </w:p>
    <w:p>
      <w:r>
        <w:rPr>
          <w:rFonts w:ascii="Arial" w:hAnsi="Arial"/>
        </w:rPr>
        <w:t>Building on my previous winning Meta entry, I wanted to turn the current squishy-toy trend into play. People reach for them for comfort and sensory satisfaction. Squnchies connects that physical habit to a cozy virtual story, with characters and touch interactions inspired by them.</w:t>
      </w:r>
    </w:p>
    <w:p>
      <w:r>
        <w:rPr>
          <w:rFonts w:ascii="Arial" w:hAnsi="Arial"/>
        </w:rPr>
        <w:t>The game is for casual mobile players and strategy players who prefer warmth over punishment. A child's squishy toys keep island lighthouses burning through a snowbound night as corrupted Squnchies emerge from the woods to smother them in glowing ink. Nothing dies: light purifies each visitor, wakes it up friendly, and guides it home. A voyage takes five minutes.</w:t>
      </w:r>
    </w:p>
    <w:p>
      <w:pPr>
        <w:pStyle w:val="Heading2"/>
      </w:pPr>
      <w:r>
        <w:t>3 How to play</w:t>
      </w:r>
    </w:p>
    <w:p>
      <w:pPr>
        <w:pStyle w:val="ListBullet"/>
      </w:pPr>
      <w:r>
        <w:t>Tap a Squnchie to select it, then tap a glowing ring to move it.</w:t>
      </w:r>
    </w:p>
    <w:p>
      <w:pPr>
        <w:pStyle w:val="ListBullet"/>
      </w:pPr>
      <w:r>
        <w:t>Swipe across a Squnchie to squish it and throw its light immediately.</w:t>
      </w:r>
    </w:p>
    <w:p>
      <w:pPr>
        <w:pStyle w:val="ListBullet"/>
      </w:pPr>
      <w:r>
        <w:t>Press and hold until the ring turns gold, then release the full special attack.</w:t>
      </w:r>
    </w:p>
    <w:p>
      <w:pPr>
        <w:pStyle w:val="ListBullet"/>
      </w:pPr>
      <w:r>
        <w:t>Swipe the snow to rotate the island; swipe vertically or pinch to zoom.</w:t>
      </w:r>
    </w:p>
    <w:p>
      <w:pPr>
        <w:pStyle w:val="ListBullet"/>
      </w:pPr>
      <w:r>
        <w:t>Tap a bottom portrait to spend Spark and grow that Squnchie from Base to Pro to Max.</w:t>
      </w:r>
    </w:p>
    <w:p>
      <w:pPr>
        <w:pStyle w:val="Heading2"/>
      </w:pPr>
      <w:r>
        <w:t>4 Core loop</w:t>
      </w:r>
    </w:p>
    <w:p>
      <w:r>
        <w:rPr>
          <w:rFonts w:ascii="Arial" w:hAnsi="Arial"/>
        </w:rPr>
        <w:t>Each wave approaches from a different direction, so the player rotates the island, reads which lighthouse is threatened, and repositions the team before the Gloops arrive. Purifying visitors earns Spark for upgrades between waves. Each island ends with a boss; filling that boss with light converts it into a playable ally for the rest of the voyage. The player loses only when every lighthouse goes dark; a rapid retry restarts the current island. Swipe and release make the tactile action part of each decision rather than a decorative effect.</w:t>
      </w:r>
    </w:p>
    <w:p>
      <w:pPr>
        <w:pStyle w:val="Heading2"/>
      </w:pPr>
      <w:r>
        <w:t>5 What is in this prototype</w:t>
      </w:r>
    </w:p>
    <w:p>
      <w:pPr>
        <w:pStyle w:val="ListBullet"/>
      </w:pPr>
      <w:r>
        <w:t>Three islands played end to end, with a short visual summary between them and no level-select menu.</w:t>
      </w:r>
    </w:p>
    <w:p>
      <w:pPr>
        <w:pStyle w:val="ListBullet"/>
      </w:pPr>
      <w:r>
        <w:t>Three starting defenders and three bosses that become playable allies, each with its own attack or support role.</w:t>
      </w:r>
    </w:p>
    <w:p>
      <w:pPr>
        <w:pStyle w:val="ListBullet"/>
      </w:pPr>
      <w:r>
        <w:t>Three grades per character, nine waves, a guided tutorial, pause controls, replay options, and run statistics.</w:t>
      </w:r>
    </w:p>
    <w:p>
      <w:pPr>
        <w:pStyle w:val="ListBullet"/>
      </w:pPr>
      <w:r>
        <w:rPr>
          <w:rFonts w:ascii="Arial" w:hAnsi="Arial"/>
        </w:rPr>
        <w:t>Procedural 3D art, interface illustrations, sound, weather, and haptics, with no network calls; the 524 KB submission archive is well within the 35 MB limit.</w:t>
      </w:r>
    </w:p>
    <w:p>
      <w:pPr>
        <w:pStyle w:val="Heading2"/>
      </w:pPr>
      <w:r>
        <w:t>6 Progression and signature mechanic</w:t>
      </w:r>
    </w:p>
    <w:p>
      <w:r>
        <w:t>Spark buys size rather than more units. Each Squnchie grows from Base to Pro to Max, gaining health, reach, and a stronger expression of its ability. The prototype tests whether squishing can carry both the sensory pleasure and the strategy: active swipes and charged releases are needed to protect the voyage, while positioning and upgrades decide where that light matters most.</w:t>
      </w:r>
    </w:p>
    <w:p>
      <w:pPr>
        <w:pStyle w:val="Heading2"/>
      </w:pPr>
      <w:r>
        <w:t>7 Physical product vision</w:t>
      </w:r>
    </w:p>
    <w:p>
      <w:r>
        <w:t>More islands and corrupted shapes would expand the collection. The long-term vision pairs each virtual Squnchie with a physical squishy toy that shares its personality and story. The game gives that familiar object abilities and friendships, so a comforting real-life toy also belongs in the world the player protects.</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ind w:left="317" w:hanging="230"/>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Squnchies Design Intent</dc:title>
  <dc:subject>Meta game prototype competition design intent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